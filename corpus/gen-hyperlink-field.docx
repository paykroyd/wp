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A hyperlink: </w:t>
      </w:r>
      <w:hyperlink r:id="rId9">
        <w:r>
          <w:rPr>
            <w:rStyle w:val="Hyperlink"/>
          </w:rPr>
          <w:t>example.org</w:t>
        </w:r>
      </w:hyperlink>
    </w:p>
    <w:p>
      <w:r>
        <w:t xml:space="preserve">Page </w:t>
      </w:r>
      <w:r>
        <w:fldChar w:fldCharType="begin"/>
      </w:r>
      <w:r>
        <w:instrText xml:space="preserve"> PAGE \* MERGEFORMAT </w:instrText>
      </w:r>
      <w:r>
        <w:fldChar w:fldCharType="separate"/>
      </w:r>
      <w:r>
        <w:t>1</w:t>
      </w:r>
      <w:r>
        <w:fldChar w:fldCharType="end"/>
      </w:r>
      <w:r>
        <w:t xml:space="preserve"> of many.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org/p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