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one</w:t>
      </w:r>
      <w:r>
        <w:br/>
      </w:r>
      <w:r>
        <w:t>line two after a soft break</w:t>
      </w:r>
      <w:r>
        <w:br w:clear="all"/>
      </w:r>
      <w:r>
        <w:t>line three</w:t>
      </w:r>
    </w:p>
    <w:p>
      <w:r>
        <w:t>Before page break</w:t>
      </w:r>
      <w:r>
        <w:br w:type="page"/>
      </w:r>
      <w:r>
        <w:t>after page break in the same paragraph</w:t>
      </w:r>
    </w:p>
    <w:p>
      <w:r>
        <w:br w:type="page"/>
      </w:r>
    </w:p>
    <w:p>
      <w:r>
        <w:t>Paragraph after a paragraph-level page break</w:t>
      </w:r>
    </w:p>
    <w:p>
      <w:r>
        <w:t xml:space="preserve">Column break: </w:t>
      </w:r>
      <w:r>
        <w:br w:type="column"/>
      </w:r>
      <w:r>
        <w:t>after column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