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r>
        <w:t>Text between blank paragraphs</w:t>
      </w:r>
    </w:p>
    <w:p/>
    <w:p>
      <w:r/>
      <w:r>
        <w:rPr>
          <w:b/>
        </w:rPr>
      </w:r>
    </w:p>
    <w:p>
      <w:r>
        <w:t xml:space="preserve"> </w:t>
      </w:r>
    </w:p>
    <w:p>
      <w:r>
        <w:tab/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