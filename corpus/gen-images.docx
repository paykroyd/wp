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 inline picture: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Picture inside a paragraph </w:t>
      </w:r>
      <w:r>
        <w:drawing>
          <wp:inline xmlns:a="http://schemas.openxmlformats.org/drawingml/2006/main" xmlns:pic="http://schemas.openxmlformats.org/drawingml/2006/picture">
            <wp:extent cx="457200" cy="45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with text after.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