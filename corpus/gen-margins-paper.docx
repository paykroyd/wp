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p>
      <w:r>
        <w:t xml:space="preserve">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pgSz w:w="7920" w:h="12240"/>
      <w:pgMar w:top="1800" w:right="1080" w:bottom="864" w:left="1080" w:header="432" w:footer="432"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