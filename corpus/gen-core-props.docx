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Document with core properties set.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Core properties test</dc:title>
  <dc:subject>Metadata</dc:subject>
  <dc:creator>Ada Lovelace</dc:creator>
  <cp:keywords>wp, corpus, metadata</cp:keywords>
  <dc:description>Comments in docProps/core.xml</dc:description>
  <cp:lastModifiedBy/>
  <cp:revision>7</cp:revision>
  <dcterms:created xsi:type="dcterms:W3CDTF">2013-12-23T23:15:00Z</dcterms:created>
  <dcterms:modified xsi:type="dcterms:W3CDTF">2013-12-23T23:15:00Z</dcterms:modified>
  <cp:category>Test</cp:category>
</cp:coreProperties>
</file>