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List Bullet item 1</w:t>
      </w:r>
    </w:p>
    <w:p>
      <w:pPr>
        <w:pStyle w:val="ListBullet"/>
      </w:pPr>
      <w:r>
        <w:t>List Bullet item 2</w:t>
      </w:r>
    </w:p>
    <w:p>
      <w:pPr>
        <w:pStyle w:val="ListBullet"/>
      </w:pPr>
      <w:r>
        <w:t>List Bullet item 3</w:t>
      </w:r>
    </w:p>
    <w:p>
      <w:pPr>
        <w:pStyle w:val="ListBullet2"/>
      </w:pPr>
      <w:r>
        <w:t>List Bullet 2 item 1</w:t>
      </w:r>
    </w:p>
    <w:p>
      <w:pPr>
        <w:pStyle w:val="ListBullet2"/>
      </w:pPr>
      <w:r>
        <w:t>List Bullet 2 item 2</w:t>
      </w:r>
    </w:p>
    <w:p>
      <w:pPr>
        <w:pStyle w:val="ListBullet2"/>
      </w:pPr>
      <w:r>
        <w:t>List Bullet 2 item 3</w:t>
      </w:r>
    </w:p>
    <w:p>
      <w:pPr>
        <w:pStyle w:val="ListBullet3"/>
      </w:pPr>
      <w:r>
        <w:t>List Bullet 3 item 1</w:t>
      </w:r>
    </w:p>
    <w:p>
      <w:pPr>
        <w:pStyle w:val="ListBullet3"/>
      </w:pPr>
      <w:r>
        <w:t>List Bullet 3 item 2</w:t>
      </w:r>
    </w:p>
    <w:p>
      <w:pPr>
        <w:pStyle w:val="ListBullet3"/>
      </w:pPr>
      <w:r>
        <w:t>List Bullet 3 item 3</w:t>
      </w:r>
    </w:p>
    <w:p>
      <w:pPr>
        <w:pStyle w:val="ListNumber"/>
      </w:pPr>
      <w:r>
        <w:t>List Number item 1</w:t>
      </w:r>
    </w:p>
    <w:p>
      <w:pPr>
        <w:pStyle w:val="ListNumber"/>
      </w:pPr>
      <w:r>
        <w:t>List Number item 2</w:t>
      </w:r>
    </w:p>
    <w:p>
      <w:pPr>
        <w:pStyle w:val="ListNumber"/>
      </w:pPr>
      <w:r>
        <w:t>List Number item 3</w:t>
      </w:r>
    </w:p>
    <w:p>
      <w:pPr>
        <w:pStyle w:val="ListNumber2"/>
      </w:pPr>
      <w:r>
        <w:t>List Number 2 item 1</w:t>
      </w:r>
    </w:p>
    <w:p>
      <w:pPr>
        <w:pStyle w:val="ListNumber2"/>
      </w:pPr>
      <w:r>
        <w:t>List Number 2 item 2</w:t>
      </w:r>
    </w:p>
    <w:p>
      <w:pPr>
        <w:pStyle w:val="ListNumber2"/>
      </w:pPr>
      <w:r>
        <w:t>List Number 2 item 3</w:t>
      </w:r>
    </w:p>
    <w:p>
      <w:pPr>
        <w:pStyle w:val="ListNumber3"/>
      </w:pPr>
      <w:r>
        <w:t>List Number 3 item 1</w:t>
      </w:r>
    </w:p>
    <w:p>
      <w:pPr>
        <w:pStyle w:val="ListNumber3"/>
      </w:pPr>
      <w:r>
        <w:t>List Number 3 item 2</w:t>
      </w:r>
    </w:p>
    <w:p>
      <w:pPr>
        <w:pStyle w:val="ListNumber3"/>
      </w:pPr>
      <w:r>
        <w:t>List Number 3 item 3</w:t>
      </w:r>
    </w:p>
    <w:p>
      <w:r>
        <w:t>Plain paragraph between lists.</w:t>
      </w:r>
    </w:p>
    <w:p>
      <w:pPr>
        <w:pStyle w:val="ListNumber"/>
      </w:pPr>
      <w:r>
        <w:t>Continued numbering 1</w:t>
      </w:r>
    </w:p>
    <w:p>
      <w:pPr>
        <w:pStyle w:val="ListNumber"/>
      </w:pPr>
      <w:r>
        <w:t>Continued numbering 2</w:t>
      </w:r>
    </w:p>
    <w:p>
      <w:pPr>
        <w:pStyle w:val="ListNumber"/>
      </w:pPr>
      <w:r>
        <w:t>Continued numbering 3</w:t>
      </w:r>
    </w:p>
    <w:p>
      <w:pPr>
        <w:pStyle w:val="ListNumber"/>
      </w:pPr>
      <w:r>
        <w:t>Continued numbering 4</w:t>
      </w:r>
    </w:p>
    <w:p>
      <w:pPr>
        <w:pStyle w:val="ListNumber"/>
      </w:pPr>
      <w:r>
        <w:t>Continued numbering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